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V0.4 · M0 参数审查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E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1E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 w:eastAsia="黑体"/>
      <w:i/>
      <w:iCs/>
      <w:color w:val="1E3A5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Calibri" w:hAnsi="Calibri" w:eastAsia="宋体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Calibri" w:hAnsi="Calibri" w:eastAsia="宋体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