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M3 概念参数化几何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黑体"/>
      <w:i/>
      <w:iCs/>
      <w:color w:val="1E3A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hAnsi="Calibri" w:eastAsia="宋体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Calibri" w:hAnsi="Calibri" w:eastAsia="宋体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